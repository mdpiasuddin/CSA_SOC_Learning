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8"/>
        </w:rPr>
        <w:t>Wazuh Network Device Integration</w:t>
      </w:r>
    </w:p>
    <w:p>
      <w:pPr>
        <w:spacing w:after="400"/>
      </w:pPr>
      <w:r>
        <w:rPr>
          <w:rFonts w:ascii="Calibri" w:hAnsi="Calibri"/>
          <w:i/>
          <w:color w:val="5C768D"/>
          <w:sz w:val="28"/>
        </w:rPr>
        <w:t>Full Configuration &amp; Implementation Guide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1. Overall Integration Architecture &amp; Flow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নেটওয়ার্ক ডিভাইস থেকে লগ গ্রহণ করা থেকে শুরু করে ড্যাশবোর্ডে অ্যালার্ট প্রদর্শন পর্যন্ত সম্পূর্ণ আর্কিটেকচার: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Network Device (Firewall / Switch / Router)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│ Syslog UDP/TCP (Port 514)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1. Syslog Reception (Wazuh Manager - ossec.conf)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2. Decoder (local_decoder.xml -&gt; Extract Fields)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3. Rule Processing (local_rules.xml -&gt; Trigger Alert)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Wazuh Security Alert -&gt; Wazuh Dashboard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PART-1: Syslog Reception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এই ধাপের কাজ হলো নেটওয়ার্ক ডিভাইস (Firewall, Router, Switch ইত্যাদি) থেকে Syslog মারফত পাঠানো Log মেসেজ Wazuh Manager-এ রিসিভ করা।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Step 1 — Wazuh Manager Configuration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Wazuh Manager টার্মিনালে প্রবেশ করে কনফিগারেশন ফাইলটি এডিট করুন: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sudo nano /var/ossec/etc/ossec.conf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&lt;ossec_config&gt; সেকশনের ভেতরে Syslog এর কনফিগারেশন যুক্ত করতে হবে।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UDP Port 514 এর জন্য কনফিগারেশন: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&lt;remote&gt;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&lt;connection&gt;syslog&lt;/connection&gt;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&lt;port&gt;514&lt;/port&gt;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&lt;protocol&gt;udp&lt;/protocol&gt;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&lt;/remote&gt;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যদি TCP প্রোটোকল ব্যবহার করেন: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&lt;remote&gt;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&lt;connection&gt;syslog&lt;/connection&gt;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&lt;port&gt;514&lt;/port&gt;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&lt;protocol&gt;tcp&lt;/protocol&gt;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&lt;/remote&gt;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Important: </w:t>
      </w:r>
      <w:r>
        <w:rPr>
          <w:rFonts w:ascii="Calibri" w:hAnsi="Calibri"/>
          <w:color w:val="222222"/>
          <w:sz w:val="22"/>
        </w:rPr>
        <w:t>নোট: আপনার ossec.conf ফাইলে যদি ইতিমধ্যে এই কনফিগারেশন থাকে, তবে পুনরায় ডুপ্লিকেট করবেন না।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Step 2 — Configuration Validate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কনফিগারেশনে কোনো সিনট্যাক্স ভুল আছে কিনা যাচাই করুন: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sudo /var/ossec/bin/wazuh-analysisd -t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কনফিগারেশন সঠিক থাকলে কোনো error মেসেজ দেখাবে না।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Step 3 — Wazuh Manager Restart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মেসেজ সার্ভিস চালুর জন্য Wazuh Manager সার্ভিস রিস্টার্ট করুন: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sudo systemctl restart wazuh-manager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sudo systemctl status wazuh-manager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স্ট্যাটাস active (running) দেখালে রিসিভার রেডি।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PART-1 Testing (Syslog Verification)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নেটওয়ার্ক ডিভাইস থেকে Wazuh Manager-এ প্যাকেট আসছে কিনা তা tcpdump দিয়ে পরীক্ষা করুন: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sudo tcpdump -ni any port 514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নির্দিষ্ট ডিভাইস IP নির্দিষ্ট করে চেক করতে: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sudo tcpdump -ni any host 10.159.97.1 and port 514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যদি টার্মিনালে DEVICE -&gt; WAZUH MANAGER:514 প্যাকেট আসতে দেখা যায়, তবে Syslog Reception সঠিকভাবে কাজ করছে।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PART-2: Decoder Configuration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ডিকোডারের মূল কাজ হলো Raw Syslog মেসেজটিকে বিশ্লেষণ করে অর্থপূর্ণ ফিল্ড (যেমন: IP, User, Status) বের করা।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উদাহরণস্বরূপ, যদি ডিভাইস থেকে নিচের মতো লিনাক্স লগ আসে: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Sep 7 18:30:10 firewall01 admin login failed from 10.10.10.50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Wazuh-কে লগের অংশগুলো বোঝাতে হবে: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 •  device = </w:t>
      </w:r>
      <w:r>
        <w:rPr>
          <w:rFonts w:ascii="Calibri" w:hAnsi="Calibri"/>
          <w:color w:val="222222"/>
          <w:sz w:val="22"/>
        </w:rPr>
        <w:t>firewall01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 •  user = </w:t>
      </w:r>
      <w:r>
        <w:rPr>
          <w:rFonts w:ascii="Calibri" w:hAnsi="Calibri"/>
          <w:color w:val="222222"/>
          <w:sz w:val="22"/>
        </w:rPr>
        <w:t>admin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 •  action = </w:t>
      </w:r>
      <w:r>
        <w:rPr>
          <w:rFonts w:ascii="Calibri" w:hAnsi="Calibri"/>
          <w:color w:val="222222"/>
          <w:sz w:val="22"/>
        </w:rPr>
        <w:t>login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 •  status = </w:t>
      </w:r>
      <w:r>
        <w:rPr>
          <w:rFonts w:ascii="Calibri" w:hAnsi="Calibri"/>
          <w:color w:val="222222"/>
          <w:sz w:val="22"/>
        </w:rPr>
        <w:t>failed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 •  srcip = </w:t>
      </w:r>
      <w:r>
        <w:rPr>
          <w:rFonts w:ascii="Calibri" w:hAnsi="Calibri"/>
          <w:color w:val="222222"/>
          <w:sz w:val="22"/>
        </w:rPr>
        <w:t>10.10.10.50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Step 1 — Raw Syslog Collection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লাইভ Raw Log দেখার জন্য Wazuh Manager-এ tcpdump চালান: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sudo tcpdump -A -s 0 -ni any port 514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এরপর নেটওয়ার্ক ডিভাইস থেকে টেস্ট ইভেন্ট (Failed login, Admin login, Config change, Firewall deny) জেনারেট করে Raw Log টি কপি করে রাখুন।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Step 2 — Testing with wazuh-logtest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Wazuh-এর বিল্ট-ইন টেস্ট টুল চালু করুন: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sudo /var/ossec/bin/wazuh-logtest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কপি করা Raw Log টি পেস্ট করলে ৩টি ফেস দেখাবে: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Phase 1: </w:t>
      </w:r>
      <w:r>
        <w:rPr>
          <w:rFonts w:ascii="Calibri" w:hAnsi="Calibri"/>
          <w:color w:val="222222"/>
          <w:sz w:val="22"/>
        </w:rPr>
        <w:t>Pre-decoding (Header, Program name, Timestamp)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Phase 2: </w:t>
      </w:r>
      <w:r>
        <w:rPr>
          <w:rFonts w:ascii="Calibri" w:hAnsi="Calibri"/>
          <w:color w:val="222222"/>
          <w:sz w:val="22"/>
        </w:rPr>
        <w:t>Decoding (Decoder name and Extracted fields)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Phase 3: </w:t>
      </w:r>
      <w:r>
        <w:rPr>
          <w:rFonts w:ascii="Calibri" w:hAnsi="Calibri"/>
          <w:color w:val="222222"/>
          <w:sz w:val="22"/>
        </w:rPr>
        <w:t>Filtering rules (Matched Rule ID &amp; Level)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Step 3 — Custom Decoder Creation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যদি Phase 2-তে No decoder matched দেখায়, তবে Custom Decoder লিখতে হবে: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sudo nano /var/ossec/etc/decoders/local_decoder.xml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কাস্টম ডিকোডার উদাহরণ: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&lt;decoder name="my-network-device"&gt;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&lt;prematch&gt;firewall01&lt;/prematch&gt;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&lt;/decoder&gt;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&lt;decoder name="my-network-device"&gt;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&lt;parent&gt;my-network-device&lt;/parent&gt;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&lt;regex&gt;admin login failed from (\d+\.\d+\.\d+\.\d+)&lt;/regex&gt;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&lt;order&gt;srcip&lt;/order&gt;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&lt;/decoder&gt;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Step 4 — Verify Decoder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পুনরায় wazuh-logtest চালিয়ে নিশ্চিত হন Phase 2-তে decoder match করে srcip সংসংগ্রহ করতে পারছে কিনা।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PART-3: Wazuh Rules Configuration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ডিকোডার ফিল্ড এক্সট্র্যাক্ট করার পর রুলের কাজ হলো ইভেন্টটির গুরুত্ব অনুধাবন করে সিকিউরিটি অ্যালার্ট তৈরি করা।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Step 1 — local_rules.xml Editing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কাস্টম রুল ফাইলটি এডিট করুন: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sudo nano /var/ossec/etc/rules/local_rules.xml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বিভিন্ন সিকিউরিটি ইভেন্টের রুল কনফিগারেশন: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&lt;group name="network_device,authentication,"&gt;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&lt;!-- Failed Login Rule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&lt;rule id="100101" level="10"&gt;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&lt;decoded_as&gt;my-network-device&lt;/decoded_as&gt;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&lt;field name="status"&gt;failed&lt;/field&gt;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&lt;description&gt;Network device authentication failure&lt;/description&gt;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&lt;/rule&gt;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&lt;!-- Configuration Change Rule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&lt;rule id="100102" level="12"&gt;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&lt;decoded_as&gt;my-network-device&lt;/decoded_as&gt;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&lt;field name="action"&gt;configuration_change&lt;/field&gt;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&lt;description&gt;Network device configuration changed&lt;/description&gt;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&lt;/rule&gt;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&lt;!-- Successful Admin Login Rule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&lt;rule id="100103" level="8"&gt;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&lt;decoded_as&gt;my-network-device&lt;/decoded_as&gt;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&lt;field name="action"&gt;admin_login&lt;/field&gt;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  &lt;description&gt;Network device administrator login successful&lt;/description&gt;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 xml:space="preserve">  &lt;/rule&gt;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&lt;/group&gt;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Step 2 — Rule Testing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wazuh-logtest দিয়ে রুল ম্যাচিং টেক্সট করুন। Phase 3-তে Rule ID, Level, এবং Description সঠিক দেখালে পাইপলাইন সম্পূর্ণ প্রস্তুত।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PART-4 &amp; 5: Final Validation &amp; Dashboard Verification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কনফিগারেশন সফলভাবে রিভিশন ও রিলোড করার জন্য কমান্টসমূহ: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sudo /var/ossec/bin/wazuh-analysisd -t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sudo systemctl restart wazuh-manager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sudo systemctl status wazuh-manager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Wazuh Dashboard Verification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1. Wazuh Dashboard-এ লগইন করুন।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2. Navigation menu থেকে Security Events -&gt; Discover / Events এ যান।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3. সার্চ বারে আপনার ডিভাইস IP বা Extracted Field দিয়ে ফিল্টার করুন: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4292E"/>
                <w:sz w:val="19"/>
              </w:rPr>
              <w:t>agent.ip: "10.159.97.1"  OR  data.srcip: "10.10.10.50"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4. ইভেন্ট ডিটেইলসে Timestamp, Device, Source IP, Action, Status, Rule ID ইত্যাদি দেখতে পাবেন।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2. Workflow 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34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234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Objective</w:t>
            </w:r>
          </w:p>
        </w:tc>
        <w:tc>
          <w:tcPr>
            <w:tcW w:type="dxa" w:w="234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Testing Command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1. Reception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/var/ossec/etc/ossec.conf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Receive syslog traffic from device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tcpdump -ni any port 514</w:t>
            </w:r>
          </w:p>
        </w:tc>
      </w:tr>
      <w:tr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2. Decoder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/var/ossec/etc/decoders/local_decoder.xml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Extract raw text into variables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wazuh-logtest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3. Rules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/var/ossec/etc/rules/local_rules.xml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Evaluate fields &amp; trigger alerts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wazuh-logtest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